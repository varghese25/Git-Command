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Git + GitHub on a Fresh Windows PC</w:t>
      </w:r>
    </w:p>
    <w:p>
      <w:pPr>
        <w:jc w:val="center"/>
      </w:pPr>
      <w:r>
        <w:rPr>
          <w:i/>
          <w:sz w:val="22"/>
        </w:rPr>
        <w:t>From a completely fresh Windows laptop to your first push</w:t>
      </w:r>
    </w:p>
    <w:p>
      <w:r>
        <w:t>This guide assumes a fresh Windows 10/11 PC and explains what you need to install, how to configure Git, authenticate with GitHub, connect a local project to a GitHub remote repository, and perform the normal add → commit → push workflow.</w:t>
      </w:r>
    </w:p>
    <w:p>
      <w:pPr>
        <w:pStyle w:val="Heading1"/>
      </w:pPr>
      <w:r>
        <w:t>1. What you need to install</w:t>
      </w:r>
    </w:p>
    <w:p>
      <w:pPr>
        <w:pStyle w:val="ListBullet"/>
      </w:pPr>
      <w:r>
        <w:t>Git for Windows — REQUIRED. This installs Git, Git Bash, and Git Credential Manager.</w:t>
      </w:r>
    </w:p>
    <w:p>
      <w:pPr>
        <w:pStyle w:val="ListBullet"/>
      </w:pPr>
      <w:r>
        <w:t>A GitHub account — REQUIRED. Create one at github.com if you do not already have one.</w:t>
      </w:r>
    </w:p>
    <w:p>
      <w:pPr>
        <w:pStyle w:val="ListBullet"/>
      </w:pPr>
      <w:r>
        <w:t>A code editor/IDE — OPTIONAL. Visual Studio Code is a common choice, but Git does not require an IDE.</w:t>
      </w:r>
    </w:p>
    <w:p>
      <w:pPr>
        <w:pStyle w:val="ListBullet"/>
      </w:pPr>
      <w:r>
        <w:t>GitHub Desktop — OPTIONAL. Do not install it if you want to learn the Git command-line workflow first.</w:t>
      </w:r>
    </w:p>
    <w:p>
      <w:pPr>
        <w:pStyle w:val="ListBullet"/>
      </w:pPr>
      <w:r>
        <w:t>GitHub CLI (gh) — OPTIONAL. Useful for creating/managing repositories from the terminal, but not required for basic Git push/pull.</w:t>
      </w:r>
    </w:p>
    <w:p>
      <w:pPr>
        <w:pStyle w:val="Heading1"/>
      </w:pPr>
      <w:r>
        <w:t>2. Recommended setup</w:t>
      </w:r>
    </w:p>
    <w:p>
      <w:r>
        <w:t>For a clean beginner setup, use Git for Windows + Git Bash + GitHub over HTTPS. GitHub no longer accepts account passwords for Git operations over HTTPS; Git Credential Manager can handle authentication for you.</w:t>
      </w:r>
    </w:p>
    <w:p>
      <w:r>
        <w:t>Official downloads:</w:t>
      </w:r>
    </w:p>
    <w:p>
      <w:pPr>
        <w:pStyle w:val="ListBullet"/>
      </w:pPr>
      <w:r>
        <w:t>Git for Windows: https://git-scm.com/download/win</w:t>
      </w:r>
    </w:p>
    <w:p>
      <w:pPr>
        <w:pStyle w:val="ListBullet"/>
      </w:pPr>
      <w:r>
        <w:t>GitHub: https://github.com/</w:t>
      </w:r>
    </w:p>
    <w:p>
      <w:pPr>
        <w:pStyle w:val="ListBullet"/>
      </w:pPr>
      <w:r>
        <w:t>GitHub documentation: https://docs.github.com/</w:t>
      </w:r>
    </w:p>
    <w:p>
      <w:pPr>
        <w:pStyle w:val="Heading1"/>
      </w:pPr>
      <w:r>
        <w:t>3. Install Git for Windows</w:t>
      </w:r>
    </w:p>
    <w:p>
      <w:pPr>
        <w:pStyle w:val="ListNumber"/>
      </w:pPr>
      <w:r>
        <w:t>Download Git for Windows from the official Git website.</w:t>
      </w:r>
    </w:p>
    <w:p>
      <w:pPr>
        <w:pStyle w:val="ListNumber"/>
      </w:pPr>
      <w:r>
        <w:t>Run the installer as a normal Windows application.</w:t>
      </w:r>
    </w:p>
    <w:p>
      <w:pPr>
        <w:pStyle w:val="ListNumber"/>
      </w:pPr>
      <w:r>
        <w:t>For a beginner, the default installer options are generally fine.</w:t>
      </w:r>
    </w:p>
    <w:p>
      <w:pPr>
        <w:pStyle w:val="ListNumber"/>
      </w:pPr>
      <w:r>
        <w:t>Make sure Git Bash is installed. Git Bash gives you a Unix-like terminal where Git commands are easy to follow.</w:t>
      </w:r>
    </w:p>
    <w:p>
      <w:pPr>
        <w:pStyle w:val="ListNumber"/>
      </w:pPr>
      <w:r>
        <w:t>Finish the installation.</w:t>
      </w:r>
    </w:p>
    <w:p>
      <w:r>
        <w:t>After installation, open Start → Git Bash.</w:t>
      </w:r>
    </w:p>
    <w:p>
      <w:pPr>
        <w:spacing w:before="60" w:after="120"/>
        <w:ind w:left="360"/>
      </w:pPr>
      <w:r>
        <w:rPr>
          <w:rFonts w:ascii="Consolas" w:hAnsi="Consolas"/>
          <w:sz w:val="19"/>
        </w:rPr>
        <w:t>git --version</w:t>
      </w:r>
    </w:p>
    <w:p>
      <w:r>
        <w:t>You should see a Git version number. If you do, Git is installed correctly.</w:t>
      </w:r>
    </w:p>
    <w:p>
      <w:pPr>
        <w:pStyle w:val="Heading1"/>
      </w:pPr>
      <w:r>
        <w:t>4. Configure your Git identity</w:t>
      </w:r>
    </w:p>
    <w:p>
      <w:r>
        <w:t>Use the name and email address you want associated with your commits.</w:t>
      </w:r>
    </w:p>
    <w:p>
      <w:pPr>
        <w:spacing w:before="60" w:after="120"/>
        <w:ind w:left="360"/>
      </w:pPr>
      <w:r>
        <w:rPr>
          <w:rFonts w:ascii="Consolas" w:hAnsi="Consolas"/>
          <w:sz w:val="19"/>
        </w:rPr>
        <w:t>git config --global user.name "Your Name"</w:t>
        <w:br/>
        <w:t>git config --global user.email "your-email@example.com"</w:t>
      </w:r>
    </w:p>
    <w:p>
      <w:r>
        <w:t>Verify:</w:t>
      </w:r>
    </w:p>
    <w:p>
      <w:pPr>
        <w:spacing w:before="60" w:after="120"/>
        <w:ind w:left="360"/>
      </w:pPr>
      <w:r>
        <w:rPr>
          <w:rFonts w:ascii="Consolas" w:hAnsi="Consolas"/>
          <w:sz w:val="19"/>
        </w:rPr>
        <w:t>git config --global --list</w:t>
      </w:r>
    </w:p>
    <w:p>
      <w:r>
        <w:t>Use an email address associated with your GitHub account if you want your commits to be linked to your GitHub profile. You can also use a GitHub-provided no-reply email for privacy.</w:t>
      </w:r>
    </w:p>
    <w:p>
      <w:pPr>
        <w:pStyle w:val="Heading1"/>
      </w:pPr>
      <w:r>
        <w:t>5. Authenticate Git with GitHub</w:t>
      </w:r>
    </w:p>
    <w:p>
      <w:r>
        <w:t>The easiest beginner path is HTTPS. GitHub's Git Credential Manager can open a browser-based sign-in flow and securely remember credentials.</w:t>
      </w:r>
    </w:p>
    <w:p>
      <w:r>
        <w:t>You normally do not need to create a Personal Access Token manually when Git Credential Manager is working.</w:t>
      </w:r>
    </w:p>
    <w:p>
      <w:r>
        <w:t>If authentication is requested during your first push, follow the browser/sign-in prompt and authorize Git Credential Manager.</w:t>
      </w:r>
    </w:p>
    <w:p>
      <w:pPr>
        <w:pStyle w:val="Heading1"/>
      </w:pPr>
      <w:r>
        <w:t>6. Create the GitHub remote repository</w:t>
      </w:r>
    </w:p>
    <w:p>
      <w:pPr>
        <w:pStyle w:val="ListNumber"/>
      </w:pPr>
      <w:r>
        <w:t>Sign in to GitHub.</w:t>
      </w:r>
    </w:p>
    <w:p>
      <w:pPr>
        <w:pStyle w:val="ListNumber"/>
      </w:pPr>
      <w:r>
        <w:t>Click the option to create a new repository.</w:t>
      </w:r>
    </w:p>
    <w:p>
      <w:pPr>
        <w:pStyle w:val="ListNumber"/>
      </w:pPr>
      <w:r>
        <w:t>Give the repository a name, for example: my-first-project.</w:t>
      </w:r>
    </w:p>
    <w:p>
      <w:pPr>
        <w:pStyle w:val="ListNumber"/>
      </w:pPr>
      <w:r>
        <w:t>Choose Public or Private according to your needs.</w:t>
      </w:r>
    </w:p>
    <w:p>
      <w:pPr>
        <w:pStyle w:val="ListNumber"/>
      </w:pPr>
      <w:r>
        <w:t>For the simplest first upload of an existing local project, create the remote repository empty — do not initialize it with a README, license, or .gitignore if you already have the project locally.</w:t>
      </w:r>
    </w:p>
    <w:p>
      <w:pPr>
        <w:pStyle w:val="ListNumber"/>
      </w:pPr>
      <w:r>
        <w:t>Create the repository and copy its HTTPS URL.</w:t>
      </w:r>
    </w:p>
    <w:p>
      <w:pPr>
        <w:spacing w:before="60" w:after="120"/>
        <w:ind w:left="360"/>
      </w:pPr>
      <w:r>
        <w:rPr>
          <w:rFonts w:ascii="Consolas" w:hAnsi="Consolas"/>
          <w:sz w:val="19"/>
        </w:rPr>
        <w:t>Example remote URL:</w:t>
        <w:br/>
        <w:t>https://github.com/YOUR-USERNAME/my-first-project.git</w:t>
      </w:r>
    </w:p>
    <w:p>
      <w:pPr>
        <w:pStyle w:val="Heading1"/>
      </w:pPr>
      <w:r>
        <w:t>7. Prepare your local project</w:t>
      </w:r>
    </w:p>
    <w:p>
      <w:r>
        <w:t>Example Windows folder:</w:t>
      </w:r>
    </w:p>
    <w:p>
      <w:pPr>
        <w:spacing w:before="60" w:after="120"/>
        <w:ind w:left="360"/>
      </w:pPr>
      <w:r>
        <w:rPr>
          <w:rFonts w:ascii="Consolas" w:hAnsi="Consolas"/>
          <w:sz w:val="19"/>
        </w:rPr>
        <w:t>C:\Users\YourName\Documents\my-first-project</w:t>
      </w:r>
    </w:p>
    <w:p>
      <w:r>
        <w:t>Open Git Bash and move into that folder:</w:t>
      </w:r>
    </w:p>
    <w:p>
      <w:pPr>
        <w:spacing w:before="60" w:after="120"/>
        <w:ind w:left="360"/>
      </w:pPr>
      <w:r>
        <w:rPr>
          <w:rFonts w:ascii="Consolas" w:hAnsi="Consolas"/>
          <w:sz w:val="19"/>
        </w:rPr>
        <w:t>cd "C:/Users/YourName/Documents/my-first-project"</w:t>
      </w:r>
    </w:p>
    <w:p>
      <w:r>
        <w:t>Check the files:</w:t>
      </w:r>
    </w:p>
    <w:p>
      <w:pPr>
        <w:spacing w:before="60" w:after="120"/>
        <w:ind w:left="360"/>
      </w:pPr>
      <w:r>
        <w:rPr>
          <w:rFonts w:ascii="Consolas" w:hAnsi="Consolas"/>
          <w:sz w:val="19"/>
        </w:rPr>
        <w:t>ls</w:t>
      </w:r>
    </w:p>
    <w:p>
      <w:pPr>
        <w:pStyle w:val="Heading1"/>
      </w:pPr>
      <w:r>
        <w:t>8. Initialize Git in the local project</w:t>
      </w:r>
    </w:p>
    <w:p>
      <w:pPr>
        <w:spacing w:before="60" w:after="120"/>
        <w:ind w:left="360"/>
      </w:pPr>
      <w:r>
        <w:rPr>
          <w:rFonts w:ascii="Consolas" w:hAnsi="Consolas"/>
          <w:sz w:val="19"/>
        </w:rPr>
        <w:t>git init -b main</w:t>
      </w:r>
    </w:p>
    <w:p>
      <w:r>
        <w:t>This creates the hidden .git folder and turns your project directory into a Git repository. GitHub documents this as the normal starting point for locally hosted code.</w:t>
      </w:r>
    </w:p>
    <w:p>
      <w:pPr>
        <w:pStyle w:val="Heading1"/>
      </w:pPr>
      <w:r>
        <w:t>9. Create a .gitignore before your first commit</w:t>
      </w:r>
    </w:p>
    <w:p>
      <w:r>
        <w:t>A .gitignore tells Git which files/folders should not be committed. This is extremely important for files such as passwords, API keys, build output, IDE settings, and dependency folders.</w:t>
      </w:r>
    </w:p>
    <w:p>
      <w:r>
        <w:t>Example .gitignore entries:</w:t>
      </w:r>
    </w:p>
    <w:p>
      <w:pPr>
        <w:spacing w:before="60" w:after="120"/>
        <w:ind w:left="360"/>
      </w:pPr>
      <w:r>
        <w:rPr>
          <w:rFonts w:ascii="Consolas" w:hAnsi="Consolas"/>
          <w:sz w:val="19"/>
        </w:rPr>
        <w:t>.env</w:t>
        <w:br/>
        <w:t>node_modules/</w:t>
        <w:br/>
        <w:t>.vscode/</w:t>
        <w:br/>
        <w:t>bin/</w:t>
        <w:br/>
        <w:t>obj/</w:t>
        <w:br/>
        <w:t>*.log</w:t>
      </w:r>
    </w:p>
    <w:p>
      <w:r>
        <w:t>The exact .gitignore depends on your programming language/framework. Never commit passwords, API keys, connection strings, certificates, or other secrets.</w:t>
      </w:r>
    </w:p>
    <w:p>
      <w:pPr>
        <w:pStyle w:val="Heading1"/>
      </w:pPr>
      <w:r>
        <w:t>10. Check what Git sees</w:t>
      </w:r>
    </w:p>
    <w:p>
      <w:pPr>
        <w:spacing w:before="60" w:after="120"/>
        <w:ind w:left="360"/>
      </w:pPr>
      <w:r>
        <w:rPr>
          <w:rFonts w:ascii="Consolas" w:hAnsi="Consolas"/>
          <w:sz w:val="19"/>
        </w:rPr>
        <w:t>git status</w:t>
      </w:r>
    </w:p>
    <w:p>
      <w:r>
        <w:t>This shows untracked and modified files.</w:t>
      </w:r>
    </w:p>
    <w:p>
      <w:pPr>
        <w:pStyle w:val="Heading1"/>
      </w:pPr>
      <w:r>
        <w:t>11. Add files to the staging area</w:t>
      </w:r>
    </w:p>
    <w:p>
      <w:pPr>
        <w:spacing w:before="60" w:after="120"/>
        <w:ind w:left="360"/>
      </w:pPr>
      <w:r>
        <w:rPr>
          <w:rFonts w:ascii="Consolas" w:hAnsi="Consolas"/>
          <w:sz w:val="19"/>
        </w:rPr>
        <w:t>git add .</w:t>
      </w:r>
    </w:p>
    <w:p>
      <w:r>
        <w:t>Then check:</w:t>
      </w:r>
    </w:p>
    <w:p>
      <w:pPr>
        <w:spacing w:before="60" w:after="120"/>
        <w:ind w:left="360"/>
      </w:pPr>
      <w:r>
        <w:rPr>
          <w:rFonts w:ascii="Consolas" w:hAnsi="Consolas"/>
          <w:sz w:val="19"/>
        </w:rPr>
        <w:t>git status</w:t>
      </w:r>
    </w:p>
    <w:p>
      <w:r>
        <w:t>The files should now appear as changes ready to be committed.</w:t>
      </w:r>
    </w:p>
    <w:p>
      <w:pPr>
        <w:pStyle w:val="Heading1"/>
      </w:pPr>
      <w:r>
        <w:t>12. Make your first commit</w:t>
      </w:r>
    </w:p>
    <w:p>
      <w:pPr>
        <w:spacing w:before="60" w:after="120"/>
        <w:ind w:left="360"/>
      </w:pPr>
      <w:r>
        <w:rPr>
          <w:rFonts w:ascii="Consolas" w:hAnsi="Consolas"/>
          <w:sz w:val="19"/>
        </w:rPr>
        <w:t>git commit -m "Initial commit"</w:t>
      </w:r>
    </w:p>
    <w:p>
      <w:r>
        <w:t>A commit is a saved snapshot of your project in the local Git repository.</w:t>
      </w:r>
    </w:p>
    <w:p>
      <w:pPr>
        <w:pStyle w:val="Heading1"/>
      </w:pPr>
      <w:r>
        <w:t>13. Connect the local repository to GitHub</w:t>
      </w:r>
    </w:p>
    <w:p>
      <w:r>
        <w:t>Copy the HTTPS URL of the empty GitHub repository and run:</w:t>
      </w:r>
    </w:p>
    <w:p>
      <w:pPr>
        <w:spacing w:before="60" w:after="120"/>
        <w:ind w:left="360"/>
      </w:pPr>
      <w:r>
        <w:rPr>
          <w:rFonts w:ascii="Consolas" w:hAnsi="Consolas"/>
          <w:sz w:val="19"/>
        </w:rPr>
        <w:t>git remote add origin https://github.com/YOUR-USERNAME/my-first-project.git</w:t>
      </w:r>
    </w:p>
    <w:p>
      <w:r>
        <w:t>Verify the remote:</w:t>
      </w:r>
    </w:p>
    <w:p>
      <w:pPr>
        <w:spacing w:before="60" w:after="120"/>
        <w:ind w:left="360"/>
      </w:pPr>
      <w:r>
        <w:rPr>
          <w:rFonts w:ascii="Consolas" w:hAnsi="Consolas"/>
          <w:sz w:val="19"/>
        </w:rPr>
        <w:t>git remote -v</w:t>
      </w:r>
    </w:p>
    <w:p>
      <w:r>
        <w:t>You should see origin listed for fetch and push.</w:t>
      </w:r>
    </w:p>
    <w:p>
      <w:pPr>
        <w:pStyle w:val="Heading1"/>
      </w:pPr>
      <w:r>
        <w:t>14. Push the first commit to GitHub</w:t>
      </w:r>
    </w:p>
    <w:p>
      <w:pPr>
        <w:spacing w:before="60" w:after="120"/>
        <w:ind w:left="360"/>
      </w:pPr>
      <w:r>
        <w:rPr>
          <w:rFonts w:ascii="Consolas" w:hAnsi="Consolas"/>
          <w:sz w:val="19"/>
        </w:rPr>
        <w:t>git push -u origin main</w:t>
      </w:r>
    </w:p>
    <w:p>
      <w:r>
        <w:t>The -u option sets origin/main as the upstream branch. After this first push, a normal git push is usually enough.</w:t>
      </w:r>
    </w:p>
    <w:p>
      <w:pPr>
        <w:pStyle w:val="Heading1"/>
      </w:pPr>
      <w:r>
        <w:t>15. Verify on GitHub</w:t>
      </w:r>
    </w:p>
    <w:p>
      <w:pPr>
        <w:pStyle w:val="ListNumber"/>
      </w:pPr>
      <w:r>
        <w:t>Open your repository page in GitHub.</w:t>
      </w:r>
    </w:p>
    <w:p>
      <w:pPr>
        <w:pStyle w:val="ListNumber"/>
      </w:pPr>
      <w:r>
        <w:t>Refresh the page.</w:t>
      </w:r>
    </w:p>
    <w:p>
      <w:pPr>
        <w:pStyle w:val="ListNumber"/>
      </w:pPr>
      <w:r>
        <w:t>You should see your project files and the Initial commit.</w:t>
      </w:r>
    </w:p>
    <w:p>
      <w:pPr>
        <w:pStyle w:val="ListNumber"/>
      </w:pPr>
      <w:r>
        <w:t>The branch should normally be main.</w:t>
      </w:r>
    </w:p>
    <w:p>
      <w:pPr>
        <w:pStyle w:val="Heading1"/>
      </w:pPr>
      <w:r>
        <w:t>16. Your normal daily workflow</w:t>
      </w:r>
    </w:p>
    <w:p>
      <w:r>
        <w:t>After the initial setup, the normal workflow is:</w:t>
      </w:r>
    </w:p>
    <w:p>
      <w:pPr>
        <w:spacing w:before="60" w:after="120"/>
        <w:ind w:left="360"/>
      </w:pPr>
      <w:r>
        <w:rPr>
          <w:rFonts w:ascii="Consolas" w:hAnsi="Consolas"/>
          <w:sz w:val="19"/>
        </w:rPr>
        <w:t>git status</w:t>
        <w:br/>
        <w:t>git pull</w:t>
        <w:br/>
        <w:t>git add .</w:t>
        <w:br/>
        <w:t>git commit -m "Describe my changes"</w:t>
        <w:br/>
        <w:t>git push</w:t>
      </w:r>
    </w:p>
    <w:p>
      <w:r>
        <w:t>If you are working alone, this is a simple workflow. In a team, you should also learn branches, pull requests, conflict resolution, and code review.</w:t>
      </w:r>
    </w:p>
    <w:p>
      <w:pPr>
        <w:pStyle w:val="Heading1"/>
      </w:pPr>
      <w:r>
        <w:t>17. Useful commands to learn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Command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git status</w:t>
            </w:r>
          </w:p>
        </w:tc>
        <w:tc>
          <w:tcPr>
            <w:tcW w:type="dxa" w:w="5040"/>
          </w:tcPr>
          <w:p>
            <w:r>
              <w:t>See current changes and branch</w:t>
            </w:r>
          </w:p>
        </w:tc>
      </w:tr>
      <w:tr>
        <w:tc>
          <w:tcPr>
            <w:tcW w:type="dxa" w:w="5040"/>
          </w:tcPr>
          <w:p>
            <w:r>
              <w:t>git add .</w:t>
            </w:r>
          </w:p>
        </w:tc>
        <w:tc>
          <w:tcPr>
            <w:tcW w:type="dxa" w:w="5040"/>
          </w:tcPr>
          <w:p>
            <w:r>
              <w:t>Stage changes</w:t>
            </w:r>
          </w:p>
        </w:tc>
      </w:tr>
      <w:tr>
        <w:tc>
          <w:tcPr>
            <w:tcW w:type="dxa" w:w="5040"/>
          </w:tcPr>
          <w:p>
            <w:r>
              <w:t>git commit -m "message"</w:t>
            </w:r>
          </w:p>
        </w:tc>
        <w:tc>
          <w:tcPr>
            <w:tcW w:type="dxa" w:w="5040"/>
          </w:tcPr>
          <w:p>
            <w:r>
              <w:t>Create a local commit</w:t>
            </w:r>
          </w:p>
        </w:tc>
      </w:tr>
      <w:tr>
        <w:tc>
          <w:tcPr>
            <w:tcW w:type="dxa" w:w="5040"/>
          </w:tcPr>
          <w:p>
            <w:r>
              <w:t>git push</w:t>
            </w:r>
          </w:p>
        </w:tc>
        <w:tc>
          <w:tcPr>
            <w:tcW w:type="dxa" w:w="5040"/>
          </w:tcPr>
          <w:p>
            <w:r>
              <w:t>Upload commits to the remote</w:t>
            </w:r>
          </w:p>
        </w:tc>
      </w:tr>
      <w:tr>
        <w:tc>
          <w:tcPr>
            <w:tcW w:type="dxa" w:w="5040"/>
          </w:tcPr>
          <w:p>
            <w:r>
              <w:t>git pull</w:t>
            </w:r>
          </w:p>
        </w:tc>
        <w:tc>
          <w:tcPr>
            <w:tcW w:type="dxa" w:w="5040"/>
          </w:tcPr>
          <w:p>
            <w:r>
              <w:t>Download and integrate remote changes</w:t>
            </w:r>
          </w:p>
        </w:tc>
      </w:tr>
      <w:tr>
        <w:tc>
          <w:tcPr>
            <w:tcW w:type="dxa" w:w="5040"/>
          </w:tcPr>
          <w:p>
            <w:r>
              <w:t>git fetch</w:t>
            </w:r>
          </w:p>
        </w:tc>
        <w:tc>
          <w:tcPr>
            <w:tcW w:type="dxa" w:w="5040"/>
          </w:tcPr>
          <w:p>
            <w:r>
              <w:t>Download remote information without merging</w:t>
            </w:r>
          </w:p>
        </w:tc>
      </w:tr>
      <w:tr>
        <w:tc>
          <w:tcPr>
            <w:tcW w:type="dxa" w:w="5040"/>
          </w:tcPr>
          <w:p>
            <w:r>
              <w:t>git log --oneline</w:t>
            </w:r>
          </w:p>
        </w:tc>
        <w:tc>
          <w:tcPr>
            <w:tcW w:type="dxa" w:w="5040"/>
          </w:tcPr>
          <w:p>
            <w:r>
              <w:t>View commit history</w:t>
            </w:r>
          </w:p>
        </w:tc>
      </w:tr>
      <w:tr>
        <w:tc>
          <w:tcPr>
            <w:tcW w:type="dxa" w:w="5040"/>
          </w:tcPr>
          <w:p>
            <w:r>
              <w:t>git branch</w:t>
            </w:r>
          </w:p>
        </w:tc>
        <w:tc>
          <w:tcPr>
            <w:tcW w:type="dxa" w:w="5040"/>
          </w:tcPr>
          <w:p>
            <w:r>
              <w:t>List local branches</w:t>
            </w:r>
          </w:p>
        </w:tc>
      </w:tr>
      <w:tr>
        <w:tc>
          <w:tcPr>
            <w:tcW w:type="dxa" w:w="5040"/>
          </w:tcPr>
          <w:p>
            <w:r>
              <w:t>git switch -c feature-name</w:t>
            </w:r>
          </w:p>
        </w:tc>
        <w:tc>
          <w:tcPr>
            <w:tcW w:type="dxa" w:w="5040"/>
          </w:tcPr>
          <w:p>
            <w:r>
              <w:t>Create and switch to a branch</w:t>
            </w:r>
          </w:p>
        </w:tc>
      </w:tr>
      <w:tr>
        <w:tc>
          <w:tcPr>
            <w:tcW w:type="dxa" w:w="5040"/>
          </w:tcPr>
          <w:p>
            <w:r>
              <w:t>git remote -v</w:t>
            </w:r>
          </w:p>
        </w:tc>
        <w:tc>
          <w:tcPr>
            <w:tcW w:type="dxa" w:w="5040"/>
          </w:tcPr>
          <w:p>
            <w:r>
              <w:t>Show configured remote URLs</w:t>
            </w:r>
          </w:p>
        </w:tc>
      </w:tr>
      <w:tr>
        <w:tc>
          <w:tcPr>
            <w:tcW w:type="dxa" w:w="5040"/>
          </w:tcPr>
          <w:p>
            <w:r>
              <w:t>git clone URL</w:t>
            </w:r>
          </w:p>
        </w:tc>
        <w:tc>
          <w:tcPr>
            <w:tcW w:type="dxa" w:w="5040"/>
          </w:tcPr>
          <w:p>
            <w:r>
              <w:t>Download an existing repository</w:t>
            </w:r>
          </w:p>
        </w:tc>
      </w:tr>
    </w:tbl>
    <w:p>
      <w:pPr>
        <w:pStyle w:val="Heading1"/>
      </w:pPr>
      <w:r>
        <w:t>18. Common first-time problems</w:t>
      </w:r>
    </w:p>
    <w:p>
      <w:r>
        <w:rPr>
          <w:b/>
        </w:rPr>
        <w:t xml:space="preserve">'git' is not recognized: </w:t>
      </w:r>
      <w:r>
        <w:t>Git is not installed correctly or Git was not added to PATH. Reinstall Git for Windows, then reopen Git Bash/Terminal.</w:t>
      </w:r>
    </w:p>
    <w:p>
      <w:r>
        <w:rPr>
          <w:b/>
        </w:rPr>
        <w:t xml:space="preserve">Authentication failed: </w:t>
      </w:r>
      <w:r>
        <w:t>Use Git Credential Manager/browser authentication. Do not use your normal GitHub password for Git over HTTPS.</w:t>
      </w:r>
    </w:p>
    <w:p>
      <w:r>
        <w:rPr>
          <w:b/>
        </w:rPr>
        <w:t xml:space="preserve">remote origin already exists: </w:t>
      </w:r>
      <w:r>
        <w:t>Run git remote -v. If it is the wrong URL, use git remote set-url origin NEW-URL.</w:t>
      </w:r>
    </w:p>
    <w:p>
      <w:r>
        <w:rPr>
          <w:b/>
        </w:rPr>
        <w:t xml:space="preserve">non-fast-forward / rejected push: </w:t>
      </w:r>
      <w:r>
        <w:t>The remote contains commits that your local repository does not have. Usually fetch/pull the remote changes, resolve conflicts if necessary, then push again.</w:t>
      </w:r>
    </w:p>
    <w:p>
      <w:r>
        <w:rPr>
          <w:b/>
        </w:rPr>
        <w:t xml:space="preserve">Nothing to commit: </w:t>
      </w:r>
      <w:r>
        <w:t>Git has no new changes to commit. Run git status.</w:t>
      </w:r>
    </w:p>
    <w:p>
      <w:r>
        <w:rPr>
          <w:b/>
        </w:rPr>
        <w:t xml:space="preserve">Files I do not want are being uploaded: </w:t>
      </w:r>
      <w:r>
        <w:t>Stop before pushing, update .gitignore, and check git status. If a secret was already committed, simply adding it to .gitignore does not remove it from Git history.</w:t>
      </w:r>
    </w:p>
    <w:p>
      <w:pPr>
        <w:pStyle w:val="Heading1"/>
      </w:pPr>
      <w:r>
        <w:t>19. Security checklist</w:t>
      </w:r>
    </w:p>
    <w:p>
      <w:pPr>
        <w:pStyle w:val="ListBullet"/>
      </w:pPr>
      <w:r>
        <w:t>Never commit passwords, API keys, access tokens, private keys, or production secrets.</w:t>
      </w:r>
    </w:p>
    <w:p>
      <w:pPr>
        <w:pStyle w:val="ListBullet"/>
      </w:pPr>
      <w:r>
        <w:t>Create and review .gitignore before the first git add .</w:t>
      </w:r>
    </w:p>
    <w:p>
      <w:pPr>
        <w:pStyle w:val="ListBullet"/>
      </w:pPr>
      <w:r>
        <w:t>Before pushing, run git status and review what will be committed.</w:t>
      </w:r>
    </w:p>
    <w:p>
      <w:pPr>
        <w:pStyle w:val="ListBullet"/>
      </w:pPr>
      <w:r>
        <w:t>If a secret is accidentally pushed, revoke/rotate the secret immediately; removing the file in a later commit does not make the old secret safe.</w:t>
      </w:r>
    </w:p>
    <w:p>
      <w:pPr>
        <w:pStyle w:val="ListBullet"/>
      </w:pPr>
      <w:r>
        <w:t>Use private repositories for source code that should not be publicly visible.</w:t>
      </w:r>
    </w:p>
    <w:p>
      <w:pPr>
        <w:pStyle w:val="Heading1"/>
      </w:pPr>
      <w:r>
        <w:t>20. Optional: GitHub CLI</w:t>
      </w:r>
    </w:p>
    <w:p>
      <w:r>
        <w:t>GitHub CLI (gh) is optional. It can create repositories and perform GitHub operations from the command line. For example, GitHub documents creating a repository from an existing local directory with gh repo create --source=. and --push.</w:t>
      </w:r>
    </w:p>
    <w:p>
      <w:pPr>
        <w:spacing w:before="60" w:after="120"/>
        <w:ind w:left="360"/>
      </w:pPr>
      <w:r>
        <w:rPr>
          <w:rFonts w:ascii="Consolas" w:hAnsi="Consolas"/>
          <w:sz w:val="19"/>
        </w:rPr>
        <w:t>gh auth login</w:t>
        <w:br/>
        <w:t>gh repo create my-first-project --private --source=. --remote=origin --push</w:t>
      </w:r>
    </w:p>
    <w:p>
      <w:pPr>
        <w:pStyle w:val="Heading1"/>
      </w:pPr>
      <w:r>
        <w:t>21. Optional: SSH instead of HTTPS</w:t>
      </w:r>
    </w:p>
    <w:p>
      <w:r>
        <w:t>SSH is another common authentication method. It requires creating an SSH key, adding the public key to GitHub, and using an SSH remote such as git@github.com:YOUR-USERNAME/my-first-project.git. For a fresh Windows installation, HTTPS + Git Credential Manager is the simpler starting point. You can switch to SSH later without changing your Git fundamentals.</w:t>
      </w:r>
    </w:p>
    <w:p>
      <w:pPr>
        <w:pStyle w:val="Heading1"/>
      </w:pPr>
      <w:r>
        <w:t>22. Complete first-time example</w:t>
      </w:r>
    </w:p>
    <w:p>
      <w:pPr>
        <w:spacing w:before="60" w:after="120"/>
        <w:ind w:left="360"/>
      </w:pPr>
      <w:r>
        <w:rPr>
          <w:rFonts w:ascii="Consolas" w:hAnsi="Consolas"/>
          <w:sz w:val="19"/>
        </w:rPr>
        <w:t>git config --global user.name "John Smith"</w:t>
        <w:br/>
        <w:t>git config --global user.email "john@example.com"</w:t>
        <w:br/>
        <w:br/>
        <w:t>cd "C:/Users/John/Documents/my-first-project"</w:t>
        <w:br/>
        <w:t>git init -b main</w:t>
        <w:br/>
        <w:br/>
        <w:t>git status</w:t>
        <w:br/>
        <w:t>git add .</w:t>
        <w:br/>
        <w:t>git commit -m "Initial commit"</w:t>
        <w:br/>
        <w:br/>
        <w:t>git remote add origin https://github.com/johnsmith/my-first-project.git</w:t>
        <w:br/>
        <w:t>git remote -v</w:t>
        <w:br/>
        <w:t>git push -u origin main</w:t>
      </w:r>
    </w:p>
    <w:p>
      <w:pPr>
        <w:pStyle w:val="Heading1"/>
      </w:pPr>
      <w:r>
        <w:t>23. The mental model</w:t>
      </w:r>
    </w:p>
    <w:p>
      <w:r>
        <w:t>Think of the process as four places: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Place</w:t>
            </w:r>
          </w:p>
        </w:tc>
        <w:tc>
          <w:tcPr>
            <w:tcW w:type="dxa" w:w="5040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Working directory</w:t>
            </w:r>
          </w:p>
        </w:tc>
        <w:tc>
          <w:tcPr>
            <w:tcW w:type="dxa" w:w="5040"/>
          </w:tcPr>
          <w:p>
            <w:r>
              <w:t>Your actual project files on the laptop</w:t>
            </w:r>
          </w:p>
        </w:tc>
      </w:tr>
      <w:tr>
        <w:tc>
          <w:tcPr>
            <w:tcW w:type="dxa" w:w="5040"/>
          </w:tcPr>
          <w:p>
            <w:r>
              <w:t>Staging area</w:t>
            </w:r>
          </w:p>
        </w:tc>
        <w:tc>
          <w:tcPr>
            <w:tcW w:type="dxa" w:w="5040"/>
          </w:tcPr>
          <w:p>
            <w:r>
              <w:t>The changes selected by git add</w:t>
            </w:r>
          </w:p>
        </w:tc>
      </w:tr>
      <w:tr>
        <w:tc>
          <w:tcPr>
            <w:tcW w:type="dxa" w:w="5040"/>
          </w:tcPr>
          <w:p>
            <w:r>
              <w:t>Local Git repository</w:t>
            </w:r>
          </w:p>
        </w:tc>
        <w:tc>
          <w:tcPr>
            <w:tcW w:type="dxa" w:w="5040"/>
          </w:tcPr>
          <w:p>
            <w:r>
              <w:t>Commits stored in the .git directory</w:t>
            </w:r>
          </w:p>
        </w:tc>
      </w:tr>
      <w:tr>
        <w:tc>
          <w:tcPr>
            <w:tcW w:type="dxa" w:w="5040"/>
          </w:tcPr>
          <w:p>
            <w:r>
              <w:t>GitHub remote repository</w:t>
            </w:r>
          </w:p>
        </w:tc>
        <w:tc>
          <w:tcPr>
            <w:tcW w:type="dxa" w:w="5040"/>
          </w:tcPr>
          <w:p>
            <w:r>
              <w:t>The online repository hosted on GitHub</w:t>
            </w:r>
          </w:p>
        </w:tc>
      </w:tr>
    </w:tbl>
    <w:p>
      <w:r>
        <w:t>The basic flow is: Working directory → git add → Staging → git commit → Local repository → git push → GitHub.</w:t>
      </w:r>
    </w:p>
    <w:p>
      <w:pPr>
        <w:pStyle w:val="Heading1"/>
      </w:pPr>
      <w:r>
        <w:t>24. Official references</w:t>
      </w:r>
    </w:p>
    <w:p>
      <w:r>
        <w:t>GitHub's current documentation confirms the local initialization, remote setup, and push flow used in this guide.</w:t>
      </w:r>
    </w:p>
    <w:p>
      <w:pPr>
        <w:pStyle w:val="ListBullet"/>
      </w:pPr>
      <w:r>
        <w:t>GitHub Docs — Adding locally hosted code to GitHub: https://docs.github.com/en/migrations/importing-source-code/using-the-command-line-to-import-source-code/adding-locally-hosted-code-to-github</w:t>
      </w:r>
    </w:p>
    <w:p>
      <w:pPr>
        <w:pStyle w:val="ListBullet"/>
      </w:pPr>
      <w:r>
        <w:t>GitHub Docs — Pushing commits to a remote repository: https://docs.github.com/en/get-started/using-git/pushing-commits-to-a-remote-repository</w:t>
      </w:r>
    </w:p>
    <w:p>
      <w:pPr>
        <w:pStyle w:val="ListBullet"/>
      </w:pPr>
      <w:r>
        <w:t>Git for Windows: https://git-scm.com/download/win</w:t>
      </w:r>
    </w:p>
    <w:p>
      <w:pPr>
        <w:pStyle w:val="ListBullet"/>
      </w:pPr>
      <w:r>
        <w:t>GitHub CLI: https://cli.github.com/</w:t>
      </w:r>
    </w:p>
    <w:p>
      <w:pPr>
        <w:pStyle w:val="Heading1"/>
      </w:pPr>
      <w:r>
        <w:t>25. Final checklist</w:t>
      </w:r>
    </w:p>
    <w:p>
      <w:pPr>
        <w:pStyle w:val="ListBullet"/>
      </w:pPr>
      <w:r>
        <w:t>☐ Git for Windows installed</w:t>
      </w:r>
    </w:p>
    <w:p>
      <w:pPr>
        <w:pStyle w:val="ListBullet"/>
      </w:pPr>
      <w:r>
        <w:t>☐ git --version works</w:t>
      </w:r>
    </w:p>
    <w:p>
      <w:pPr>
        <w:pStyle w:val="ListBullet"/>
      </w:pPr>
      <w:r>
        <w:t>☐ Git username configured</w:t>
      </w:r>
    </w:p>
    <w:p>
      <w:pPr>
        <w:pStyle w:val="ListBullet"/>
      </w:pPr>
      <w:r>
        <w:t>☐ Git email configured</w:t>
      </w:r>
    </w:p>
    <w:p>
      <w:pPr>
        <w:pStyle w:val="ListBullet"/>
      </w:pPr>
      <w:r>
        <w:t>☐ GitHub account available</w:t>
      </w:r>
    </w:p>
    <w:p>
      <w:pPr>
        <w:pStyle w:val="ListBullet"/>
      </w:pPr>
      <w:r>
        <w:t>☐ GitHub authentication works</w:t>
      </w:r>
    </w:p>
    <w:p>
      <w:pPr>
        <w:pStyle w:val="ListBullet"/>
      </w:pPr>
      <w:r>
        <w:t>☐ Local project folder ready</w:t>
      </w:r>
    </w:p>
    <w:p>
      <w:pPr>
        <w:pStyle w:val="ListBullet"/>
      </w:pPr>
      <w:r>
        <w:t>☐ .gitignore created/reviewed</w:t>
      </w:r>
    </w:p>
    <w:p>
      <w:pPr>
        <w:pStyle w:val="ListBullet"/>
      </w:pPr>
      <w:r>
        <w:t>☐ git init -b main completed</w:t>
      </w:r>
    </w:p>
    <w:p>
      <w:pPr>
        <w:pStyle w:val="ListBullet"/>
      </w:pPr>
      <w:r>
        <w:t>☐ git add . completed</w:t>
      </w:r>
    </w:p>
    <w:p>
      <w:pPr>
        <w:pStyle w:val="ListBullet"/>
      </w:pPr>
      <w:r>
        <w:t>☐ First commit created</w:t>
      </w:r>
    </w:p>
    <w:p>
      <w:pPr>
        <w:pStyle w:val="ListBullet"/>
      </w:pPr>
      <w:r>
        <w:t>☐ origin remote configured</w:t>
      </w:r>
    </w:p>
    <w:p>
      <w:pPr>
        <w:pStyle w:val="ListBullet"/>
      </w:pPr>
      <w:r>
        <w:t>☐ git push -u origin main completed</w:t>
      </w:r>
    </w:p>
    <w:p>
      <w:pPr>
        <w:pStyle w:val="ListBullet"/>
      </w:pPr>
      <w:r>
        <w:t>☐ Repository verified on GitHub</w:t>
      </w:r>
    </w:p>
    <w:p/>
    <w:p>
      <w:pPr>
        <w:jc w:val="center"/>
      </w:pPr>
      <w:r>
        <w:rPr>
          <w:b/>
        </w:rPr>
        <w:t>End of guide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